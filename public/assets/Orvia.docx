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E7371" w14:textId="39AC0DEE" w:rsidR="00BC5F45" w:rsidRDefault="00A85BFE">
      <w:pPr>
        <w:spacing w:after="240"/>
        <w:jc w:val="center"/>
      </w:pPr>
      <w:r>
        <w:rPr>
          <w:b/>
        </w:rPr>
        <w:t>Orvia AI Assistant – Business Plan (No‑Code Build)</w:t>
      </w:r>
    </w:p>
    <w:p w14:paraId="3D4F6974" w14:textId="77777777" w:rsidR="00BC5F45" w:rsidRDefault="00000000">
      <w:pPr>
        <w:spacing w:after="120"/>
      </w:pPr>
      <w:r>
        <w:t>Prepared for: Muhammad Zaid (VirtuProse Solutions)</w:t>
      </w:r>
    </w:p>
    <w:p w14:paraId="2A8D51D9" w14:textId="77777777" w:rsidR="00BC5F45" w:rsidRDefault="00000000">
      <w:pPr>
        <w:spacing w:after="120"/>
      </w:pPr>
      <w:r>
        <w:t>Date: 10 November 2025</w:t>
      </w:r>
    </w:p>
    <w:p w14:paraId="0A89A8FC" w14:textId="77777777" w:rsidR="00BC5F45" w:rsidRDefault="00000000">
      <w:pPr>
        <w:pStyle w:val="Heading1"/>
      </w:pPr>
      <w:r>
        <w:t>1) Executive Summary</w:t>
      </w:r>
    </w:p>
    <w:p w14:paraId="5E247308" w14:textId="77777777" w:rsidR="00BC5F45" w:rsidRDefault="00000000">
      <w:pPr>
        <w:spacing w:after="120"/>
      </w:pPr>
      <w:r>
        <w:t>Vision: Build a chat‑first operating system that connects to a business’s live database to book appointments, take payments, and sell products across web and WhatsApp—without code.</w:t>
      </w:r>
    </w:p>
    <w:p w14:paraId="375DEF8B" w14:textId="77777777" w:rsidR="00BC5F45" w:rsidRDefault="00000000">
      <w:pPr>
        <w:spacing w:after="120"/>
      </w:pPr>
      <w:r>
        <w:t>Positioning: Not a 'chatbot'. A revenue and operations assistant that reduces response time, automates bookings, and converts more customers 24/7.</w:t>
      </w:r>
    </w:p>
    <w:p w14:paraId="29BB8815" w14:textId="72FC0979" w:rsidR="00BC5F45" w:rsidRDefault="00000000">
      <w:pPr>
        <w:spacing w:after="120"/>
      </w:pPr>
      <w:r>
        <w:t xml:space="preserve">Initial Target Niches: Clinics/Salons, Real Estate, E‑commerce SMBs </w:t>
      </w:r>
      <w:r w:rsidR="00D00DB2">
        <w:t>Globally</w:t>
      </w:r>
      <w:r>
        <w:t>.</w:t>
      </w:r>
    </w:p>
    <w:p w14:paraId="1A604647" w14:textId="77777777" w:rsidR="00BC5F45" w:rsidRDefault="00000000">
      <w:pPr>
        <w:spacing w:after="120"/>
      </w:pPr>
      <w:r>
        <w:t>Model: SaaS tiers + one‑time onboarding + white‑label for agencies.</w:t>
      </w:r>
    </w:p>
    <w:p w14:paraId="7A74D18E" w14:textId="77777777" w:rsidR="00BC5F45" w:rsidRDefault="00000000">
      <w:pPr>
        <w:pStyle w:val="Heading1"/>
      </w:pPr>
      <w:r>
        <w:t>2) Branding &amp; Naming</w:t>
      </w:r>
    </w:p>
    <w:p w14:paraId="6E982487" w14:textId="77777777" w:rsidR="00BC5F45" w:rsidRDefault="00000000">
      <w:pPr>
        <w:spacing w:after="120"/>
      </w:pPr>
      <w:r>
        <w:t>Brand principles: short, global, trustworthy, tech‑forward, Arabic/English friendly.</w:t>
      </w:r>
    </w:p>
    <w:p w14:paraId="5DBE371E" w14:textId="622273FE" w:rsidR="00BC5F45" w:rsidRDefault="00000000" w:rsidP="00D00DB2">
      <w:pPr>
        <w:pStyle w:val="ListBullet"/>
      </w:pPr>
      <w:r>
        <w:t>Name</w:t>
      </w:r>
      <w:r w:rsidR="00D00DB2">
        <w:t xml:space="preserve">: </w:t>
      </w:r>
      <w:proofErr w:type="spellStart"/>
      <w:r w:rsidR="00D00DB2">
        <w:t>Orvia</w:t>
      </w:r>
      <w:proofErr w:type="spellEnd"/>
    </w:p>
    <w:p w14:paraId="6604886E" w14:textId="52AC4389" w:rsidR="00BC5F45" w:rsidRDefault="00000000">
      <w:pPr>
        <w:pStyle w:val="ListBullet"/>
      </w:pPr>
      <w:r>
        <w:t xml:space="preserve">Tagline: </w:t>
      </w:r>
      <w:proofErr w:type="spellStart"/>
      <w:r w:rsidR="00D00DB2">
        <w:t>Orvia</w:t>
      </w:r>
      <w:proofErr w:type="spellEnd"/>
      <w:r>
        <w:t xml:space="preserve"> books, charges, and closes.</w:t>
      </w:r>
    </w:p>
    <w:p w14:paraId="56F2C584" w14:textId="77777777" w:rsidR="00BC5F45" w:rsidRDefault="00000000">
      <w:pPr>
        <w:pStyle w:val="Heading1"/>
      </w:pPr>
      <w:r>
        <w:t>3) Problem → Solution</w:t>
      </w:r>
    </w:p>
    <w:p w14:paraId="3A9045D3" w14:textId="77777777" w:rsidR="00BC5F45" w:rsidRDefault="00000000">
      <w:pPr>
        <w:pStyle w:val="ListBullet"/>
      </w:pPr>
      <w:r>
        <w:t>Problem: Businesses juggle forms, calls, and DMs. Slow replies kill conversions.</w:t>
      </w:r>
    </w:p>
    <w:p w14:paraId="4BD38692" w14:textId="77777777" w:rsidR="00BC5F45" w:rsidRDefault="00000000">
      <w:pPr>
        <w:pStyle w:val="ListBullet"/>
      </w:pPr>
      <w:r>
        <w:t>Solution: A single conversational interface that reads inventory/slots in real time, books, invoices, and updates CRM automatically.</w:t>
      </w:r>
    </w:p>
    <w:p w14:paraId="0CDE5D7E" w14:textId="77777777" w:rsidR="00BC5F45" w:rsidRDefault="00000000">
      <w:pPr>
        <w:pStyle w:val="Heading1"/>
      </w:pPr>
      <w:r>
        <w:t>4) Product – Core Features (V1)</w:t>
      </w:r>
    </w:p>
    <w:p w14:paraId="49B56511" w14:textId="77777777" w:rsidR="00BC5F45" w:rsidRDefault="00000000">
      <w:pPr>
        <w:pStyle w:val="ListBullet"/>
      </w:pPr>
      <w:r>
        <w:t>Live database connection (Airtable / Supabase / Google Sheets).</w:t>
      </w:r>
    </w:p>
    <w:p w14:paraId="4EF32327" w14:textId="77777777" w:rsidR="00BC5F45" w:rsidRDefault="00000000">
      <w:pPr>
        <w:pStyle w:val="ListBullet"/>
      </w:pPr>
      <w:r>
        <w:t>Appointments: check availability, book, reschedule, cancel, reminders.</w:t>
      </w:r>
    </w:p>
    <w:p w14:paraId="6098712C" w14:textId="77777777" w:rsidR="00BC5F45" w:rsidRDefault="00000000">
      <w:pPr>
        <w:pStyle w:val="ListBullet"/>
      </w:pPr>
      <w:r>
        <w:t>Payments: Stripe / Razorpay / Tap Payments checkout links inside chat.</w:t>
      </w:r>
    </w:p>
    <w:p w14:paraId="533A954D" w14:textId="77777777" w:rsidR="00BC5F45" w:rsidRDefault="00000000">
      <w:pPr>
        <w:pStyle w:val="ListBullet"/>
      </w:pPr>
      <w:r>
        <w:t>Catalog search: filter by price/size/feature, send links/images.</w:t>
      </w:r>
    </w:p>
    <w:p w14:paraId="097E8F88" w14:textId="77777777" w:rsidR="00BC5F45" w:rsidRDefault="00000000">
      <w:pPr>
        <w:pStyle w:val="ListBullet"/>
      </w:pPr>
      <w:r>
        <w:t>Lead qualification: capture name/email/budget; route to sales via WhatsApp/Email.</w:t>
      </w:r>
    </w:p>
    <w:p w14:paraId="5754FEBD" w14:textId="77777777" w:rsidR="00BC5F45" w:rsidRDefault="00000000">
      <w:pPr>
        <w:pStyle w:val="ListBullet"/>
      </w:pPr>
      <w:r>
        <w:t>Human handoff: agent can take over the chat; transcript saved.</w:t>
      </w:r>
    </w:p>
    <w:p w14:paraId="72BD8A8C" w14:textId="2D16E6F0" w:rsidR="00BC5F45" w:rsidRDefault="00000000">
      <w:pPr>
        <w:pStyle w:val="ListBullet"/>
      </w:pPr>
      <w:r>
        <w:t>Multi‑channel: Website</w:t>
      </w:r>
      <w:r w:rsidR="00D00DB2">
        <w:t>/App</w:t>
      </w:r>
      <w:r>
        <w:t xml:space="preserve"> widget + WhatsApp (Meta Cloud API/360dialog/Twilio).</w:t>
      </w:r>
    </w:p>
    <w:p w14:paraId="6C7920A8" w14:textId="7215A3A9" w:rsidR="00BC5F45" w:rsidRDefault="00000000">
      <w:pPr>
        <w:pStyle w:val="ListBullet"/>
      </w:pPr>
      <w:r>
        <w:t>‑</w:t>
      </w:r>
      <w:proofErr w:type="gramStart"/>
      <w:r>
        <w:t>language:,</w:t>
      </w:r>
      <w:proofErr w:type="gramEnd"/>
      <w:r>
        <w:t xml:space="preserve"> </w:t>
      </w:r>
      <w:r w:rsidR="00D00DB2">
        <w:t>Auto</w:t>
      </w:r>
      <w:r>
        <w:t>‑detect.</w:t>
      </w:r>
    </w:p>
    <w:p w14:paraId="7DE6BA59" w14:textId="77777777" w:rsidR="00BC5F45" w:rsidRDefault="00000000">
      <w:pPr>
        <w:pStyle w:val="ListBullet"/>
      </w:pPr>
      <w:r>
        <w:t>Analytics: sessions, leads, bookings, revenue, top queries, time saved.</w:t>
      </w:r>
    </w:p>
    <w:p w14:paraId="1787E923" w14:textId="77777777" w:rsidR="00BC5F45" w:rsidRDefault="00000000">
      <w:pPr>
        <w:pStyle w:val="ListBullet"/>
      </w:pPr>
      <w:r>
        <w:t>Admin: simple panel for content, FAQs, prices, hours, teams.</w:t>
      </w:r>
    </w:p>
    <w:p w14:paraId="5407A07B" w14:textId="77777777" w:rsidR="00BC5F45" w:rsidRDefault="00000000">
      <w:pPr>
        <w:pStyle w:val="Heading1"/>
      </w:pPr>
      <w:r>
        <w:lastRenderedPageBreak/>
        <w:t>5) Durable Differentiators</w:t>
      </w:r>
    </w:p>
    <w:p w14:paraId="43A47470" w14:textId="77777777" w:rsidR="00BC5F45" w:rsidRDefault="00000000">
      <w:pPr>
        <w:pStyle w:val="ListBullet"/>
      </w:pPr>
      <w:r>
        <w:t>Transactional first: bookings + payments + CRM—not just FAQs.</w:t>
      </w:r>
    </w:p>
    <w:p w14:paraId="1713B9CB" w14:textId="1C499A98" w:rsidR="00BC5F45" w:rsidRDefault="00000000">
      <w:pPr>
        <w:pStyle w:val="ListBullet"/>
      </w:pPr>
      <w:r>
        <w:t xml:space="preserve">Localization: </w:t>
      </w:r>
      <w:r w:rsidR="00D00DB2">
        <w:t>All supported currencies</w:t>
      </w:r>
    </w:p>
    <w:p w14:paraId="6ACB50B3" w14:textId="77777777" w:rsidR="00BC5F45" w:rsidRDefault="00000000">
      <w:pPr>
        <w:pStyle w:val="ListBullet"/>
      </w:pPr>
      <w:r>
        <w:t>White‑label for agencies with custom branding/domain.</w:t>
      </w:r>
    </w:p>
    <w:p w14:paraId="14E3C676" w14:textId="77777777" w:rsidR="00BC5F45" w:rsidRDefault="00000000">
      <w:pPr>
        <w:pStyle w:val="ListBullet"/>
      </w:pPr>
      <w:r>
        <w:t>APIs-first architecture so it plugs into POS/ERP/CRM later.</w:t>
      </w:r>
    </w:p>
    <w:p w14:paraId="014151D8" w14:textId="77777777" w:rsidR="00BC5F45" w:rsidRDefault="00000000">
      <w:pPr>
        <w:pStyle w:val="Heading1"/>
      </w:pPr>
      <w:r>
        <w:t>6) No‑Code Architecture &amp; Stack</w:t>
      </w:r>
    </w:p>
    <w:p w14:paraId="41ED8F0E" w14:textId="77777777" w:rsidR="00BC5F45" w:rsidRDefault="00000000">
      <w:pPr>
        <w:pStyle w:val="ListBullet"/>
      </w:pPr>
      <w:r>
        <w:t>Chat UI: Botpress Cloud or Flowise‑UI (embed on website).</w:t>
      </w:r>
    </w:p>
    <w:p w14:paraId="5195DFC8" w14:textId="77777777" w:rsidR="00BC5F45" w:rsidRDefault="00000000">
      <w:pPr>
        <w:pStyle w:val="ListBullet"/>
      </w:pPr>
      <w:r>
        <w:t>LLM: OpenAI GPT‑4o (Assistants API) or Claude via API.</w:t>
      </w:r>
    </w:p>
    <w:p w14:paraId="7DB6DCD6" w14:textId="77777777" w:rsidR="00BC5F45" w:rsidRDefault="00000000">
      <w:pPr>
        <w:pStyle w:val="ListBullet"/>
      </w:pPr>
      <w:r>
        <w:t>Workflow Orchestration: n8n (Docker) for intents → actions → DB → payments.</w:t>
      </w:r>
    </w:p>
    <w:p w14:paraId="6B42EE22" w14:textId="77777777" w:rsidR="00BC5F45" w:rsidRDefault="00000000">
      <w:pPr>
        <w:pStyle w:val="ListBullet"/>
      </w:pPr>
      <w:r>
        <w:t>Database: Airtable (fast start) → Supabase (scale).</w:t>
      </w:r>
    </w:p>
    <w:p w14:paraId="01B679E1" w14:textId="77777777" w:rsidR="00BC5F45" w:rsidRDefault="00000000">
      <w:pPr>
        <w:pStyle w:val="ListBullet"/>
      </w:pPr>
      <w:r>
        <w:t>Payments: Stripe (global), Razorpay (India), Tap Payments (GCC).</w:t>
      </w:r>
    </w:p>
    <w:p w14:paraId="506E5307" w14:textId="77777777" w:rsidR="00BC5F45" w:rsidRDefault="00000000">
      <w:pPr>
        <w:pStyle w:val="ListBullet"/>
      </w:pPr>
      <w:r>
        <w:t>WhatsApp: Meta Cloud API or 360dialog; optional Twilio.</w:t>
      </w:r>
    </w:p>
    <w:p w14:paraId="3374066B" w14:textId="77777777" w:rsidR="00BC5F45" w:rsidRDefault="00000000">
      <w:pPr>
        <w:pStyle w:val="ListBullet"/>
      </w:pPr>
      <w:r>
        <w:t>Auth: magic link/OTP for returning customers; JWT for admins.</w:t>
      </w:r>
    </w:p>
    <w:p w14:paraId="0526FD4F" w14:textId="77777777" w:rsidR="00BC5F45" w:rsidRDefault="00000000">
      <w:pPr>
        <w:pStyle w:val="ListBullet"/>
      </w:pPr>
      <w:r>
        <w:t>Hosting: n8n on a VPS (Hetzner/Linode) or Render; DB on Supabase; files on S3.</w:t>
      </w:r>
    </w:p>
    <w:p w14:paraId="43D06949" w14:textId="77777777" w:rsidR="00BC5F45" w:rsidRDefault="00000000">
      <w:pPr>
        <w:pStyle w:val="ListBullet"/>
      </w:pPr>
      <w:r>
        <w:t>Analytics: PostHog or Plausible + Looker Studio dashboards.</w:t>
      </w:r>
    </w:p>
    <w:p w14:paraId="2D63E818" w14:textId="77777777" w:rsidR="00BC5F45" w:rsidRDefault="00000000">
      <w:pPr>
        <w:pStyle w:val="Heading1"/>
      </w:pPr>
      <w:r>
        <w:t>7) Minimal Data Model</w:t>
      </w:r>
    </w:p>
    <w:p w14:paraId="6CCB9AA3" w14:textId="77777777" w:rsidR="00BC5F45" w:rsidRDefault="00000000">
      <w:pPr>
        <w:pStyle w:val="ListBullet"/>
      </w:pPr>
      <w:r>
        <w:t>Users(id, name, phone, email, locale, last_seen)</w:t>
      </w:r>
    </w:p>
    <w:p w14:paraId="59F848B6" w14:textId="77777777" w:rsidR="00BC5F45" w:rsidRDefault="00000000">
      <w:pPr>
        <w:pStyle w:val="ListBullet"/>
      </w:pPr>
      <w:r>
        <w:t>Products(id, name, price, currency, attributes, stock, image_url)</w:t>
      </w:r>
    </w:p>
    <w:p w14:paraId="250A64BB" w14:textId="77777777" w:rsidR="00BC5F45" w:rsidRDefault="00000000">
      <w:pPr>
        <w:pStyle w:val="ListBullet"/>
      </w:pPr>
      <w:r>
        <w:t>Appointments(id, user_id, service_id, staff_id, datetime, status)</w:t>
      </w:r>
    </w:p>
    <w:p w14:paraId="1AC72204" w14:textId="77777777" w:rsidR="00BC5F45" w:rsidRDefault="00000000">
      <w:pPr>
        <w:pStyle w:val="ListBullet"/>
      </w:pPr>
      <w:r>
        <w:t>Services(id, name, duration, price)</w:t>
      </w:r>
    </w:p>
    <w:p w14:paraId="6470C340" w14:textId="77777777" w:rsidR="00BC5F45" w:rsidRDefault="00000000">
      <w:pPr>
        <w:pStyle w:val="ListBullet"/>
      </w:pPr>
      <w:r>
        <w:t>Transactions(id, user_id, amount, currency, payment_provider, status, meta)</w:t>
      </w:r>
    </w:p>
    <w:p w14:paraId="54FF593F" w14:textId="77777777" w:rsidR="00BC5F45" w:rsidRDefault="00000000">
      <w:pPr>
        <w:pStyle w:val="ListBullet"/>
      </w:pPr>
      <w:r>
        <w:t>Conversations(id, user_id, channel, transcript_url, lead_score)</w:t>
      </w:r>
    </w:p>
    <w:p w14:paraId="630FAE69" w14:textId="77777777" w:rsidR="00BC5F45" w:rsidRDefault="00000000">
      <w:pPr>
        <w:pStyle w:val="Heading1"/>
      </w:pPr>
      <w:r>
        <w:t>8) Key Flows</w:t>
      </w:r>
    </w:p>
    <w:p w14:paraId="6BA2DAE4" w14:textId="77777777" w:rsidR="00BC5F45" w:rsidRDefault="00000000">
      <w:pPr>
        <w:pStyle w:val="ListNumber"/>
      </w:pPr>
      <w:r>
        <w:t>Appointment Booking: intent → availability query → confirmation → calendar invite → reminder → optional payment link.</w:t>
      </w:r>
    </w:p>
    <w:p w14:paraId="61B45A7B" w14:textId="77777777" w:rsidR="00BC5F45" w:rsidRDefault="00000000">
      <w:pPr>
        <w:pStyle w:val="ListNumber"/>
      </w:pPr>
      <w:r>
        <w:t>Purchase: query → product filter → cart build → checkout link → order record → receipt.</w:t>
      </w:r>
    </w:p>
    <w:p w14:paraId="5F00120C" w14:textId="77777777" w:rsidR="00BC5F45" w:rsidRDefault="00000000">
      <w:pPr>
        <w:pStyle w:val="ListNumber"/>
      </w:pPr>
      <w:r>
        <w:t>Lead Qualification: greet → capture details → route to CRM → notify sales on WhatsApp.</w:t>
      </w:r>
    </w:p>
    <w:p w14:paraId="20C14FBF" w14:textId="77777777" w:rsidR="00BC5F45" w:rsidRDefault="00000000">
      <w:pPr>
        <w:pStyle w:val="ListNumber"/>
      </w:pPr>
      <w:r>
        <w:t>Human Handoff: confidence low → escalate to agent → transcript sync.</w:t>
      </w:r>
    </w:p>
    <w:p w14:paraId="331D0FC1" w14:textId="77777777" w:rsidR="00BC5F45" w:rsidRDefault="00000000">
      <w:pPr>
        <w:pStyle w:val="Heading1"/>
      </w:pPr>
      <w:r>
        <w:t>9) Security &amp; Compliance</w:t>
      </w:r>
    </w:p>
    <w:p w14:paraId="7CF22FE2" w14:textId="77777777" w:rsidR="00BC5F45" w:rsidRDefault="00000000">
      <w:pPr>
        <w:pStyle w:val="ListBullet"/>
      </w:pPr>
      <w:r>
        <w:t>Data minimization; encrypt secrets; rotate API keys.</w:t>
      </w:r>
    </w:p>
    <w:p w14:paraId="7223E9F5" w14:textId="77777777" w:rsidR="00BC5F45" w:rsidRDefault="00000000">
      <w:pPr>
        <w:pStyle w:val="ListBullet"/>
      </w:pPr>
      <w:r>
        <w:t>Role‑based admin panel; audit logs for actions.</w:t>
      </w:r>
    </w:p>
    <w:p w14:paraId="66D35BC1" w14:textId="77777777" w:rsidR="00BC5F45" w:rsidRDefault="00000000">
      <w:pPr>
        <w:pStyle w:val="ListBullet"/>
      </w:pPr>
      <w:r>
        <w:t>Regional data residency where possible (Supabase region).</w:t>
      </w:r>
    </w:p>
    <w:p w14:paraId="5573EFC7" w14:textId="77777777" w:rsidR="00BC5F45" w:rsidRDefault="00000000">
      <w:pPr>
        <w:pStyle w:val="ListBullet"/>
      </w:pPr>
      <w:r>
        <w:t>PCI compliance handled by Stripe/Razorpay/Tap; never store card data.</w:t>
      </w:r>
    </w:p>
    <w:p w14:paraId="5BC27803" w14:textId="77777777" w:rsidR="00BC5F45" w:rsidRDefault="00000000">
      <w:pPr>
        <w:pStyle w:val="Heading1"/>
      </w:pPr>
      <w:r>
        <w:lastRenderedPageBreak/>
        <w:t>10) Pricing</w:t>
      </w:r>
    </w:p>
    <w:p w14:paraId="4E82F94F" w14:textId="77777777" w:rsidR="00BC5F45" w:rsidRDefault="00000000">
      <w:pPr>
        <w:pStyle w:val="ListBullet"/>
      </w:pPr>
      <w:r>
        <w:t>Starter $49: 1 channel, 1k messages, basic analytics.</w:t>
      </w:r>
    </w:p>
    <w:p w14:paraId="11A32CF6" w14:textId="77777777" w:rsidR="00BC5F45" w:rsidRDefault="00000000">
      <w:pPr>
        <w:pStyle w:val="ListBullet"/>
      </w:pPr>
      <w:r>
        <w:t>Pro $149: multi‑channel, payments/appointments, 10k messages.</w:t>
      </w:r>
    </w:p>
    <w:p w14:paraId="3C008401" w14:textId="77777777" w:rsidR="00BC5F45" w:rsidRDefault="00000000">
      <w:pPr>
        <w:pStyle w:val="ListBullet"/>
      </w:pPr>
      <w:r>
        <w:t>Business $299: CRM integrations, advanced analytics, SLA.</w:t>
      </w:r>
    </w:p>
    <w:p w14:paraId="7AD4DB66" w14:textId="77777777" w:rsidR="00BC5F45" w:rsidRDefault="00000000">
      <w:pPr>
        <w:pStyle w:val="ListBullet"/>
      </w:pPr>
      <w:r>
        <w:t>White‑label $699 + $99/bot/month for agencies.</w:t>
      </w:r>
    </w:p>
    <w:p w14:paraId="52F1CB5E" w14:textId="77777777" w:rsidR="00BC5F45" w:rsidRDefault="00000000">
      <w:pPr>
        <w:pStyle w:val="Heading1"/>
      </w:pPr>
      <w:r>
        <w:t>11) Go‑to‑Market (90 Days)</w:t>
      </w:r>
    </w:p>
    <w:p w14:paraId="2113C3F8" w14:textId="77777777" w:rsidR="00BC5F45" w:rsidRDefault="00000000">
      <w:pPr>
        <w:pStyle w:val="ListNumber"/>
      </w:pPr>
      <w:r>
        <w:t>Week 1–2: pick one niche (Clinics). Build 2 demo bots. Landing page + 2‑min demo video.</w:t>
      </w:r>
    </w:p>
    <w:p w14:paraId="0E51CD60" w14:textId="77777777" w:rsidR="00BC5F45" w:rsidRDefault="00000000">
      <w:pPr>
        <w:pStyle w:val="ListNumber"/>
      </w:pPr>
      <w:r>
        <w:t>Week 3–4: outbound to 200 prospects (Kuwait, UAE, India). Offer pilot at KD 99 setup.</w:t>
      </w:r>
    </w:p>
    <w:p w14:paraId="73408BE7" w14:textId="77777777" w:rsidR="00BC5F45" w:rsidRDefault="00000000">
      <w:pPr>
        <w:pStyle w:val="ListNumber"/>
      </w:pPr>
      <w:r>
        <w:t>Week 5–6: onboard 5 pilots; measure leads/bookings; testimonials.</w:t>
      </w:r>
    </w:p>
    <w:p w14:paraId="0E440752" w14:textId="77777777" w:rsidR="00BC5F45" w:rsidRDefault="00000000">
      <w:pPr>
        <w:pStyle w:val="ListNumber"/>
      </w:pPr>
      <w:r>
        <w:t>Week 7–8: launch paid ads (Meta + Google) with case study proof.</w:t>
      </w:r>
    </w:p>
    <w:p w14:paraId="62D98591" w14:textId="77777777" w:rsidR="00BC5F45" w:rsidRDefault="00000000">
      <w:pPr>
        <w:pStyle w:val="ListNumber"/>
      </w:pPr>
      <w:r>
        <w:t>Week 9–10: add WhatsApp automation packs (upsell).</w:t>
      </w:r>
    </w:p>
    <w:p w14:paraId="4DE5EF08" w14:textId="77777777" w:rsidR="00BC5F45" w:rsidRDefault="00000000">
      <w:pPr>
        <w:pStyle w:val="ListNumber"/>
      </w:pPr>
      <w:r>
        <w:t>Week 11–12: open white‑label to 3 agencies.</w:t>
      </w:r>
    </w:p>
    <w:p w14:paraId="090FDA34" w14:textId="77777777" w:rsidR="00BC5F45" w:rsidRDefault="00000000">
      <w:pPr>
        <w:pStyle w:val="Heading1"/>
      </w:pPr>
      <w:r>
        <w:t>12) Messaging &amp; Positioning</w:t>
      </w:r>
    </w:p>
    <w:p w14:paraId="4032BDA1" w14:textId="77777777" w:rsidR="00BC5F45" w:rsidRDefault="00000000">
      <w:pPr>
        <w:pStyle w:val="ListBullet"/>
      </w:pPr>
      <w:r>
        <w:t>One‑liner: 'The AI assistant that books, charges, and closes—on web and WhatsApp.'</w:t>
      </w:r>
    </w:p>
    <w:p w14:paraId="75A1A0ED" w14:textId="77777777" w:rsidR="00BC5F45" w:rsidRDefault="00000000">
      <w:pPr>
        <w:pStyle w:val="ListBullet"/>
      </w:pPr>
      <w:r>
        <w:t>Clinic headline: 'Patients don’t wait. Appointments book themselves.'</w:t>
      </w:r>
    </w:p>
    <w:p w14:paraId="54A7A353" w14:textId="77777777" w:rsidR="00BC5F45" w:rsidRDefault="00000000">
      <w:pPr>
        <w:pStyle w:val="ListBullet"/>
      </w:pPr>
      <w:r>
        <w:t>E‑com headline: 'Customers ask. The bot sells.'</w:t>
      </w:r>
    </w:p>
    <w:p w14:paraId="3E319153" w14:textId="77777777" w:rsidR="00BC5F45" w:rsidRDefault="00000000">
      <w:pPr>
        <w:pStyle w:val="Heading1"/>
      </w:pPr>
      <w:r>
        <w:t>13) Sales Scripts (Short)</w:t>
      </w:r>
    </w:p>
    <w:p w14:paraId="0EA105C1" w14:textId="77777777" w:rsidR="00BC5F45" w:rsidRDefault="00000000">
      <w:pPr>
        <w:spacing w:after="120"/>
      </w:pPr>
      <w:r>
        <w:t>Cold DM/Email:</w:t>
      </w:r>
    </w:p>
    <w:p w14:paraId="52668678" w14:textId="77777777" w:rsidR="00BC5F45" w:rsidRDefault="00000000">
      <w:pPr>
        <w:spacing w:after="120"/>
      </w:pPr>
      <w:r>
        <w:t>Subject: Your bookings are leaking. Fix in 48 hours.</w:t>
      </w:r>
    </w:p>
    <w:p w14:paraId="42417CC4" w14:textId="77777777" w:rsidR="00BC5F45" w:rsidRDefault="00000000">
      <w:pPr>
        <w:spacing w:after="120"/>
      </w:pPr>
      <w:r>
        <w:t>Hi [Name], I noticed [Business] takes bookings via phone/forms. We install an AI assistant that checks availability, books, and collects payments inside WhatsApp and your site. Avg response time drops to under 10s; bookings go up 15–30%. Want a 15‑min demo? – Zaid</w:t>
      </w:r>
    </w:p>
    <w:p w14:paraId="655C3681" w14:textId="77777777" w:rsidR="00BC5F45" w:rsidRDefault="00000000">
      <w:pPr>
        <w:spacing w:after="120"/>
      </w:pPr>
      <w:r>
        <w:t>WhatsApp Opener:</w:t>
      </w:r>
    </w:p>
    <w:p w14:paraId="1DA3E1C2" w14:textId="77777777" w:rsidR="00BC5F45" w:rsidRDefault="00000000">
      <w:pPr>
        <w:spacing w:after="120"/>
      </w:pPr>
      <w:r>
        <w:t>“Quick idea: add an AI assistant to your WhatsApp that books appointments from DMs automatically. Can show you a working demo for clinics like yours—free setup if you’re in the first 10.”</w:t>
      </w:r>
    </w:p>
    <w:p w14:paraId="3318A2B9" w14:textId="77777777" w:rsidR="00BC5F45" w:rsidRDefault="00000000">
      <w:pPr>
        <w:pStyle w:val="Heading1"/>
      </w:pPr>
      <w:r>
        <w:t>14) Execution Plan (Build)</w:t>
      </w:r>
    </w:p>
    <w:p w14:paraId="5327657A" w14:textId="77777777" w:rsidR="00BC5F45" w:rsidRDefault="00000000">
      <w:pPr>
        <w:pStyle w:val="ListNumber"/>
      </w:pPr>
      <w:r>
        <w:t>Spin up VPS + Docker; deploy n8n; connect OpenAI key.</w:t>
      </w:r>
    </w:p>
    <w:p w14:paraId="296CE418" w14:textId="77777777" w:rsidR="00BC5F45" w:rsidRDefault="00000000">
      <w:pPr>
        <w:pStyle w:val="ListNumber"/>
      </w:pPr>
      <w:r>
        <w:t>Create Airtable base (Products, Services, Appointments).</w:t>
      </w:r>
    </w:p>
    <w:p w14:paraId="51774057" w14:textId="77777777" w:rsidR="00BC5F45" w:rsidRDefault="00000000">
      <w:pPr>
        <w:pStyle w:val="ListNumber"/>
      </w:pPr>
      <w:r>
        <w:t>Build intents in Botpress (Book, Buy, Pay, Handoff).</w:t>
      </w:r>
    </w:p>
    <w:p w14:paraId="66EC185A" w14:textId="77777777" w:rsidR="00BC5F45" w:rsidRDefault="00000000">
      <w:pPr>
        <w:pStyle w:val="ListNumber"/>
      </w:pPr>
      <w:r>
        <w:t>Wire actions in n8n: DB read/write, Stripe link, Google Calendar invite.</w:t>
      </w:r>
    </w:p>
    <w:p w14:paraId="0A6F313B" w14:textId="77777777" w:rsidR="00BC5F45" w:rsidRDefault="00000000">
      <w:pPr>
        <w:pStyle w:val="ListNumber"/>
      </w:pPr>
      <w:r>
        <w:t>Embed chat widget on demo site; connect Meta WhatsApp sandbox.</w:t>
      </w:r>
    </w:p>
    <w:p w14:paraId="66C05390" w14:textId="77777777" w:rsidR="00BC5F45" w:rsidRDefault="00000000">
      <w:pPr>
        <w:pStyle w:val="ListNumber"/>
      </w:pPr>
      <w:r>
        <w:lastRenderedPageBreak/>
        <w:t>Add analytics events; test Arabic flows; run 10 scripted test cases.</w:t>
      </w:r>
    </w:p>
    <w:p w14:paraId="7B529ED0" w14:textId="77777777" w:rsidR="00BC5F45" w:rsidRDefault="00000000">
      <w:pPr>
        <w:pStyle w:val="Heading1"/>
      </w:pPr>
      <w:r>
        <w:t>15) Risks &amp; Mitigations</w:t>
      </w:r>
    </w:p>
    <w:p w14:paraId="2BA39A29" w14:textId="77777777" w:rsidR="00BC5F45" w:rsidRDefault="00000000">
      <w:pPr>
        <w:pStyle w:val="ListBullet"/>
      </w:pPr>
      <w:r>
        <w:t>LLM hallucination → retrieval + tool‑only answers for high‑risk steps.</w:t>
      </w:r>
    </w:p>
    <w:p w14:paraId="3E5DCF77" w14:textId="77777777" w:rsidR="00BC5F45" w:rsidRDefault="00000000">
      <w:pPr>
        <w:pStyle w:val="ListBullet"/>
      </w:pPr>
      <w:r>
        <w:t>API limits/downtime → queue/retry logic in n8n; status page.</w:t>
      </w:r>
    </w:p>
    <w:p w14:paraId="2FECE764" w14:textId="77777777" w:rsidR="00BC5F45" w:rsidRDefault="00000000">
      <w:pPr>
        <w:pStyle w:val="ListBullet"/>
      </w:pPr>
      <w:r>
        <w:t>WhatsApp approval delays → start with website widget; parallel WA application.</w:t>
      </w:r>
    </w:p>
    <w:p w14:paraId="2E75B508" w14:textId="77777777" w:rsidR="00BC5F45" w:rsidRDefault="00000000">
      <w:pPr>
        <w:pStyle w:val="ListBullet"/>
      </w:pPr>
      <w:r>
        <w:t>Niche mismatch → rapid pilot feedback; pivot niche within 30 days.</w:t>
      </w:r>
    </w:p>
    <w:p w14:paraId="74AEB53E" w14:textId="77777777" w:rsidR="00BC5F45" w:rsidRDefault="00000000">
      <w:pPr>
        <w:pStyle w:val="Heading1"/>
      </w:pPr>
      <w:r>
        <w:t>16) Lean Budget (First 3 Months)</w:t>
      </w:r>
    </w:p>
    <w:p w14:paraId="6D6BF458" w14:textId="77777777" w:rsidR="00BC5F45" w:rsidRDefault="00000000">
      <w:pPr>
        <w:pStyle w:val="ListBullet"/>
      </w:pPr>
      <w:r>
        <w:t>Hosting (VPS + Supabase): $30–$60/mo</w:t>
      </w:r>
    </w:p>
    <w:p w14:paraId="6189D8AA" w14:textId="77777777" w:rsidR="00BC5F45" w:rsidRDefault="00000000">
      <w:pPr>
        <w:pStyle w:val="ListBullet"/>
      </w:pPr>
      <w:r>
        <w:t>OpenAI usage (pilots): $30–$150/mo</w:t>
      </w:r>
    </w:p>
    <w:p w14:paraId="0049E5FA" w14:textId="77777777" w:rsidR="00BC5F45" w:rsidRDefault="00000000">
      <w:pPr>
        <w:pStyle w:val="ListBullet"/>
      </w:pPr>
      <w:r>
        <w:t>Botpress/Flowise: $0–$50/mo</w:t>
      </w:r>
    </w:p>
    <w:p w14:paraId="2E0850BC" w14:textId="77777777" w:rsidR="00BC5F45" w:rsidRDefault="00000000">
      <w:pPr>
        <w:pStyle w:val="ListBullet"/>
      </w:pPr>
      <w:r>
        <w:t>Domain + email: $10–$20/mo</w:t>
      </w:r>
    </w:p>
    <w:p w14:paraId="100DF685" w14:textId="77777777" w:rsidR="00BC5F45" w:rsidRDefault="00000000">
      <w:pPr>
        <w:pStyle w:val="ListBullet"/>
      </w:pPr>
      <w:r>
        <w:t>Ads test budget: $300–$700/mo</w:t>
      </w:r>
    </w:p>
    <w:p w14:paraId="02B7135A" w14:textId="77777777" w:rsidR="00BC5F45" w:rsidRDefault="00000000">
      <w:pPr>
        <w:pStyle w:val="Heading1"/>
      </w:pPr>
      <w:r>
        <w:t>17) Roadmap (12 Months)</w:t>
      </w:r>
    </w:p>
    <w:p w14:paraId="446E1EAA" w14:textId="77777777" w:rsidR="00BC5F45" w:rsidRDefault="00000000">
      <w:pPr>
        <w:pStyle w:val="ListBullet"/>
      </w:pPr>
      <w:r>
        <w:t>Q1: MVP + 10 pilots + analytics.</w:t>
      </w:r>
    </w:p>
    <w:p w14:paraId="4F9B37BA" w14:textId="77777777" w:rsidR="00BC5F45" w:rsidRDefault="00000000">
      <w:pPr>
        <w:pStyle w:val="ListBullet"/>
      </w:pPr>
      <w:r>
        <w:t>Q2: Payments in KWD/AED/SAR + white‑label.</w:t>
      </w:r>
    </w:p>
    <w:p w14:paraId="10B5AE7E" w14:textId="77777777" w:rsidR="00BC5F45" w:rsidRDefault="00000000">
      <w:pPr>
        <w:pStyle w:val="ListBullet"/>
      </w:pPr>
      <w:r>
        <w:t>Q3: Voice bot for inbound calls; POS/ERP connectors.</w:t>
      </w:r>
    </w:p>
    <w:p w14:paraId="24F3DC09" w14:textId="77777777" w:rsidR="00BC5F45" w:rsidRDefault="00000000">
      <w:pPr>
        <w:pStyle w:val="ListBullet"/>
      </w:pPr>
      <w:r>
        <w:t>Q4: Self‑serve onboarding + template marketplace.</w:t>
      </w:r>
    </w:p>
    <w:p w14:paraId="3A4D0AF4" w14:textId="77777777" w:rsidR="00BC5F45" w:rsidRDefault="00000000">
      <w:pPr>
        <w:pStyle w:val="Heading2"/>
      </w:pPr>
      <w:r>
        <w:t>Appendix A – No‑Code Stack Links (Setup Notes)</w:t>
      </w:r>
    </w:p>
    <w:p w14:paraId="38AA09A2" w14:textId="77777777" w:rsidR="00BC5F45" w:rsidRDefault="00000000">
      <w:pPr>
        <w:pStyle w:val="ListBullet"/>
      </w:pPr>
      <w:r>
        <w:t>n8n: Docker container; connect to OpenAI, Stripe, Google APIs.</w:t>
      </w:r>
    </w:p>
    <w:p w14:paraId="6E406144" w14:textId="77777777" w:rsidR="00BC5F45" w:rsidRDefault="00000000">
      <w:pPr>
        <w:pStyle w:val="ListBullet"/>
      </w:pPr>
      <w:r>
        <w:t>Botpress Cloud: intents, flows, widget embed.</w:t>
      </w:r>
    </w:p>
    <w:p w14:paraId="36E0709B" w14:textId="77777777" w:rsidR="00BC5F45" w:rsidRDefault="00000000">
      <w:pPr>
        <w:pStyle w:val="ListBullet"/>
      </w:pPr>
      <w:r>
        <w:t>Supabase: Postgres + auth + file storage.</w:t>
      </w:r>
    </w:p>
    <w:p w14:paraId="5B4CAA5F" w14:textId="77777777" w:rsidR="00BC5F45" w:rsidRDefault="00000000">
      <w:pPr>
        <w:pStyle w:val="ListBullet"/>
      </w:pPr>
      <w:r>
        <w:t>Stripe/Razorpay/Tap: hosted checkout links; webhooks to n8n.</w:t>
      </w:r>
    </w:p>
    <w:p w14:paraId="2730E3F7" w14:textId="77777777" w:rsidR="00BC5F45" w:rsidRDefault="00000000">
      <w:pPr>
        <w:pStyle w:val="ListBullet"/>
      </w:pPr>
      <w:r>
        <w:t>Looker Studio: connect to Supabase or Sheets for reporting.</w:t>
      </w:r>
    </w:p>
    <w:sectPr w:rsidR="00BC5F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9881414">
    <w:abstractNumId w:val="8"/>
  </w:num>
  <w:num w:numId="2" w16cid:durableId="1779257335">
    <w:abstractNumId w:val="6"/>
  </w:num>
  <w:num w:numId="3" w16cid:durableId="563105388">
    <w:abstractNumId w:val="5"/>
  </w:num>
  <w:num w:numId="4" w16cid:durableId="231237677">
    <w:abstractNumId w:val="4"/>
  </w:num>
  <w:num w:numId="5" w16cid:durableId="1329602707">
    <w:abstractNumId w:val="7"/>
  </w:num>
  <w:num w:numId="6" w16cid:durableId="669212072">
    <w:abstractNumId w:val="3"/>
  </w:num>
  <w:num w:numId="7" w16cid:durableId="1355882482">
    <w:abstractNumId w:val="2"/>
  </w:num>
  <w:num w:numId="8" w16cid:durableId="790787953">
    <w:abstractNumId w:val="1"/>
  </w:num>
  <w:num w:numId="9" w16cid:durableId="1692225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9BD"/>
    <w:rsid w:val="00A85BFE"/>
    <w:rsid w:val="00AA1D8D"/>
    <w:rsid w:val="00B47730"/>
    <w:rsid w:val="00BC5F45"/>
    <w:rsid w:val="00CB0664"/>
    <w:rsid w:val="00D00D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E38C5E"/>
  <w14:defaultImageDpi w14:val="300"/>
  <w15:docId w15:val="{8E86C879-D38B-8E43-B6C5-2C1034B33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956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Zaid</cp:lastModifiedBy>
  <cp:revision>3</cp:revision>
  <dcterms:created xsi:type="dcterms:W3CDTF">2013-12-23T23:15:00Z</dcterms:created>
  <dcterms:modified xsi:type="dcterms:W3CDTF">2025-11-12T10:56:00Z</dcterms:modified>
  <cp:category/>
</cp:coreProperties>
</file>